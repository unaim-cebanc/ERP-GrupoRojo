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2A44"/>
          <w:sz w:val="80"/>
        </w:rPr>
        <w:t>Deca</w:t>
      </w:r>
      <w:r>
        <w:rPr>
          <w:b/>
          <w:color w:val="2F6AB8"/>
          <w:sz w:val="80"/>
        </w:rPr>
        <w:t>Sport</w:t>
      </w:r>
    </w:p>
    <w:p>
      <w:pPr>
        <w:pStyle w:val="Normal"/>
        <w:jc w:val="center"/>
        <w:rPr/>
      </w:pPr>
      <w:r>
        <w:rPr>
          <w:b w:val="false"/>
          <w:i w:val="false"/>
          <w:color w:val="1F2A44"/>
          <w:sz w:val="32"/>
        </w:rPr>
        <w:t>Explicación de los elementos que componen las actividades</w:t>
      </w:r>
    </w:p>
    <w:p>
      <w:pPr>
        <w:pStyle w:val="Normal"/>
        <w:jc w:val="center"/>
        <w:rPr/>
      </w:pPr>
      <w:r>
        <w:rPr>
          <w:b w:val="false"/>
          <w:i w:val="false"/>
          <w:color w:val="5B6B85"/>
          <w:sz w:val="24"/>
        </w:rPr>
        <w:t>Proyecto Android · RETO 1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75985" cy="3651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65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>Grupo Rojo</w:t>
      </w:r>
      <w:r>
        <w:br w:type="page"/>
      </w:r>
    </w:p>
    <w:p>
      <w:pPr>
        <w:pStyle w:val="Heading1"/>
        <w:spacing w:before="0" w:after="120"/>
        <w:rPr/>
      </w:pPr>
      <w:r>
        <w:rPr/>
        <w:t>1. Introducción</w:t>
      </w:r>
    </w:p>
    <w:p>
      <w:pPr>
        <w:pStyle w:val="Normal"/>
        <w:rPr/>
      </w:pPr>
      <w:r>
        <w:rPr>
          <w:b w:val="false"/>
          <w:i w:val="false"/>
        </w:rPr>
        <w:t>DecaSport es una aplicación Android para gestionar una tienda de deportes. Tiene cuatro actividades (pantallas). El usuario inicia sesión, llega a un menú con las secciones de la tienda y, al pulsar cualquiera de ellas, se abre una pantalla "Coming soon" porque esas secciones todavía no están hechas.</w:t>
      </w:r>
    </w:p>
    <w:p>
      <w:pPr>
        <w:pStyle w:val="Normal"/>
        <w:rPr/>
      </w:pPr>
      <w:r>
        <w:rPr>
          <w:b w:val="false"/>
          <w:i w:val="false"/>
        </w:rPr>
        <w:t>El proyecto está hecho en Java con layouts XML, usando solo lo visto en clase: LinearLayout, TextView, EditText, Button, ImageView, ListView, Spinner, Intents, estilos, recursos alternativos (layout-land y values-eu) y el atributo android:onClick.</w:t>
      </w:r>
    </w:p>
    <w:p>
      <w:pPr>
        <w:pStyle w:val="Heading2"/>
        <w:rPr/>
      </w:pPr>
      <w:r>
        <w:rPr/>
        <w:t>Flujo de la aplicación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14"/>
        <w:gridCol w:w="2267"/>
        <w:gridCol w:w="2609"/>
        <w:gridCol w:w="2721"/>
      </w:tblGrid>
      <w:tr>
        <w:trPr>
          <w:tblHeader w:val="true"/>
          <w:cantSplit/>
        </w:trPr>
        <w:tc>
          <w:tcPr>
            <w:tcW w:w="1814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Pantalla</w:t>
            </w:r>
          </w:p>
        </w:tc>
        <w:tc>
          <w:tcPr>
            <w:tcW w:w="2267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Clase Java</w:t>
            </w:r>
          </w:p>
        </w:tc>
        <w:tc>
          <w:tcPr>
            <w:tcW w:w="2609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Layout</w:t>
            </w:r>
          </w:p>
        </w:tc>
        <w:tc>
          <w:tcPr>
            <w:tcW w:w="2721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Se llega desde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Inicio de sesión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LoginActivity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activity_login.xml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Al abrir la app (es la actividad principal)</w:t>
            </w:r>
          </w:p>
        </w:tc>
      </w:tr>
      <w:tr>
        <w:trPr>
          <w:cantSplit/>
        </w:trPr>
        <w:tc>
          <w:tcPr>
            <w:tcW w:w="181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Menú principal</w:t>
            </w:r>
          </w:p>
        </w:tc>
        <w:tc>
          <w:tcPr>
            <w:tcW w:w="226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MenuActivity</w:t>
            </w:r>
          </w:p>
        </w:tc>
        <w:tc>
          <w:tcPr>
            <w:tcW w:w="2609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activity_menu.xml</w:t>
            </w:r>
          </w:p>
        </w:tc>
        <w:tc>
          <w:tcPr>
            <w:tcW w:w="272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Login correcto (recibe el nombre y el rol)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Coming soon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ComingSoonActivity</w:t>
            </w:r>
          </w:p>
        </w:tc>
        <w:tc>
          <w:tcPr>
            <w:tcW w:w="260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activity_coming_soon.xml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Cualquiera de los 6 botones del menú</w:t>
            </w:r>
          </w:p>
        </w:tc>
      </w:tr>
      <w:tr>
        <w:trPr>
          <w:cantSplit/>
        </w:trPr>
        <w:tc>
          <w:tcPr>
            <w:tcW w:w="181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Acerca de</w:t>
            </w:r>
          </w:p>
        </w:tc>
        <w:tc>
          <w:tcPr>
            <w:tcW w:w="226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AcercaDeActivity</w:t>
            </w:r>
          </w:p>
        </w:tc>
        <w:tc>
          <w:tcPr>
            <w:tcW w:w="2609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acercade.xml</w:t>
            </w:r>
          </w:p>
        </w:tc>
        <w:tc>
          <w:tcPr>
            <w:tcW w:w="272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Botón "Acerca de" del menú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Usuarios de prueba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68"/>
        <w:gridCol w:w="2267"/>
        <w:gridCol w:w="4877"/>
      </w:tblGrid>
      <w:tr>
        <w:trPr>
          <w:tblHeader w:val="true"/>
          <w:cantSplit/>
        </w:trPr>
        <w:tc>
          <w:tcPr>
            <w:tcW w:w="2268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Usuario</w:t>
            </w:r>
          </w:p>
        </w:tc>
        <w:tc>
          <w:tcPr>
            <w:tcW w:w="2267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Contraseña</w:t>
            </w:r>
          </w:p>
        </w:tc>
        <w:tc>
          <w:tcPr>
            <w:tcW w:w="4877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Qué ve en el menú</w:t>
            </w:r>
          </w:p>
        </w:tc>
      </w:tr>
      <w:tr>
        <w:trPr>
          <w:cantSplit/>
        </w:trPr>
        <w:tc>
          <w:tcPr>
            <w:tcW w:w="226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encargado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encargado123</w:t>
            </w:r>
          </w:p>
        </w:tc>
        <w:tc>
          <w:tcPr>
            <w:tcW w:w="48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"Hola, encargado" arriba y los 6 botones</w:t>
            </w:r>
          </w:p>
        </w:tc>
      </w:tr>
      <w:tr>
        <w:trPr>
          <w:cantSplit/>
        </w:trPr>
        <w:tc>
          <w:tcPr>
            <w:tcW w:w="226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226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cliente123</w:t>
            </w:r>
          </w:p>
        </w:tc>
        <w:tc>
          <w:tcPr>
            <w:tcW w:w="487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"Hola, cliente" arriba y solo "Productos y stock"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Estructura del proyecto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8"/>
        <w:gridCol w:w="6463"/>
      </w:tblGrid>
      <w:tr>
        <w:trPr>
          <w:tblHeader w:val="true"/>
          <w:cantSplit/>
        </w:trPr>
        <w:tc>
          <w:tcPr>
            <w:tcW w:w="2948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Carpeta / archivo</w:t>
            </w:r>
          </w:p>
        </w:tc>
        <w:tc>
          <w:tcPr>
            <w:tcW w:w="6463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Contenido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java/com/alumno/decasport/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Las 4 clases Java, una por actividad.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res/layout/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Diseño de cada pantalla en vertical.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res/layout-land/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Diseño alternativo del login y de Coming soon cuando el móvil está en horizontal.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res/values/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strings.xml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(textos y listas),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colors.xml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styles.xml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y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themes.xml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res/values-eu/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Traducción al euskera. Si el móvil está en euskera la app se llama KirolBat.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res/drawable/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Imágenes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montana.png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y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coming_soon.jpg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y el fondo de los botones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fondo_boton.xml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AndroidManifest.xml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Registra las 4 actividades e indica que la primera en abrirse es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LoginActivity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2. LoginActivity – Inicio de sesión</w:t>
      </w:r>
    </w:p>
    <w:p>
      <w:pPr>
        <w:pStyle w:val="Normal"/>
        <w:rPr/>
      </w:pPr>
      <w:r>
        <w:rPr>
          <w:b w:val="false"/>
          <w:i w:val="false"/>
        </w:rPr>
        <w:t>Es la primera pantalla de la aplicación. Muestra la imagen de la montaña y pide el usuario y la contraseña. Si los datos son correctos abre el menú y le pasa el nombre y el rol del usuario.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1792605" cy="3959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 w:val="false"/>
          <w:i/>
          <w:color w:val="5B6B85"/>
          <w:sz w:val="18"/>
        </w:rPr>
        <w:t>Pantalla de inicio de sesión</w:t>
      </w:r>
    </w:p>
    <w:p>
      <w:pPr>
        <w:pStyle w:val="Heading2"/>
        <w:rPr/>
      </w:pPr>
      <w:r>
        <w:rPr/>
        <w:t>Elementos del layout (activity_login.xml)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1"/>
        <w:gridCol w:w="2835"/>
        <w:gridCol w:w="4536"/>
      </w:tblGrid>
      <w:tr>
        <w:trPr>
          <w:tblHeader w:val="true"/>
          <w:cantSplit/>
        </w:trPr>
        <w:tc>
          <w:tcPr>
            <w:tcW w:w="2041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2835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 / atributo clave</w:t>
            </w:r>
          </w:p>
        </w:tc>
        <w:tc>
          <w:tcPr>
            <w:tcW w:w="4536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 qué sirve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LinearLayout (vertical)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orientation="vertical"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Contenedor principal: coloca los elementos uno debajo de otro. Fondo blanco.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style="@style/BarraSuperior"</w:t>
            </w:r>
          </w:p>
        </w:tc>
        <w:tc>
          <w:tcPr>
            <w:tcW w:w="453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Barra azul superior con el nombre de la app (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@string/app_name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).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ImageView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src="@drawable/montana"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Imagen de la montaña encima del formulario.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EditText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@+id/usuario</w:t>
            </w:r>
          </w:p>
        </w:tc>
        <w:tc>
          <w:tcPr>
            <w:tcW w:w="453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Campo para escribir el usuario. Muestra un texto de guía con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android:hint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EditText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@+id/contrasena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Campo de la contraseña.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inputType="textPassword"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oculta lo que se escribe.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onClick="iniciarSesion"</w:t>
            </w:r>
          </w:p>
        </w:tc>
        <w:tc>
          <w:tcPr>
            <w:tcW w:w="453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Botón "Iniciar sesión". Usa el estilo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BotonAzul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onClick="crearCuenta"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Texto "Crear cuenta" que se puede pulsar. Muestra un aviso de "próximamente".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Código Java (LoginActivity.java)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onCreate()</w:t>
      </w:r>
      <w:r>
        <w:rPr>
          <w:b w:val="false"/>
          <w:i w:val="false"/>
        </w:rPr>
        <w:t xml:space="preserve">: carga el layout con </w:t>
      </w:r>
      <w:r>
        <w:rPr>
          <w:rFonts w:ascii="Consolas" w:hAnsi="Consolas"/>
          <w:b w:val="false"/>
          <w:i w:val="false"/>
          <w:color w:val="245593"/>
          <w:sz w:val="20"/>
        </w:rPr>
        <w:t>setContentView()</w:t>
      </w:r>
      <w:r>
        <w:rPr>
          <w:b w:val="false"/>
          <w:i w:val="false"/>
        </w:rPr>
        <w:t xml:space="preserve"> y busca los dos EditText con </w:t>
      </w:r>
      <w:r>
        <w:rPr>
          <w:rFonts w:ascii="Consolas" w:hAnsi="Consolas"/>
          <w:b w:val="false"/>
          <w:i w:val="false"/>
          <w:color w:val="245593"/>
          <w:sz w:val="20"/>
        </w:rPr>
        <w:t>findViewById()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iniciarSesion(View view)</w:t>
      </w:r>
      <w:r>
        <w:rPr>
          <w:b w:val="false"/>
          <w:i w:val="false"/>
        </w:rPr>
        <w:t xml:space="preserve">: se ejecuta al pulsar el botón. Lee el texto de los campos y lo compara con los usuarios de prueba. Si no coincide muestra un </w:t>
      </w:r>
      <w:r>
        <w:rPr>
          <w:rFonts w:ascii="Consolas" w:hAnsi="Consolas"/>
          <w:b w:val="false"/>
          <w:i w:val="false"/>
          <w:color w:val="245593"/>
          <w:sz w:val="20"/>
        </w:rPr>
        <w:t>Toast</w:t>
      </w:r>
      <w:r>
        <w:rPr>
          <w:b w:val="false"/>
          <w:i w:val="false"/>
        </w:rPr>
        <w:t xml:space="preserve"> con "Usuario o contraseña incorrectos".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lanzarMenu(String rol)</w:t>
      </w:r>
      <w:r>
        <w:rPr>
          <w:b w:val="false"/>
          <w:i w:val="false"/>
        </w:rPr>
        <w:t xml:space="preserve">: crea un </w:t>
      </w:r>
      <w:r>
        <w:rPr>
          <w:rFonts w:ascii="Consolas" w:hAnsi="Consolas"/>
          <w:b w:val="false"/>
          <w:i w:val="false"/>
          <w:color w:val="245593"/>
          <w:sz w:val="20"/>
        </w:rPr>
        <w:t>Intent</w:t>
      </w:r>
      <w:r>
        <w:rPr>
          <w:b w:val="false"/>
          <w:i w:val="false"/>
        </w:rPr>
        <w:t xml:space="preserve"> hacia </w:t>
      </w:r>
      <w:r>
        <w:rPr>
          <w:rFonts w:ascii="Consolas" w:hAnsi="Consolas"/>
          <w:b w:val="false"/>
          <w:i w:val="false"/>
          <w:color w:val="245593"/>
          <w:sz w:val="20"/>
        </w:rPr>
        <w:t>MenuActivity</w:t>
      </w:r>
      <w:r>
        <w:rPr>
          <w:b w:val="false"/>
          <w:i w:val="false"/>
        </w:rPr>
        <w:t xml:space="preserve">, le añade con </w:t>
      </w:r>
      <w:r>
        <w:rPr>
          <w:rFonts w:ascii="Consolas" w:hAnsi="Consolas"/>
          <w:b w:val="false"/>
          <w:i w:val="false"/>
          <w:color w:val="245593"/>
          <w:sz w:val="20"/>
        </w:rPr>
        <w:t>putExtra()</w:t>
      </w:r>
      <w:r>
        <w:rPr>
          <w:b w:val="false"/>
          <w:i w:val="false"/>
        </w:rPr>
        <w:t xml:space="preserve"> el nombre escrito en el campo usuario y el rol, y abre el menú. Después llama a </w:t>
      </w:r>
      <w:r>
        <w:rPr>
          <w:rFonts w:ascii="Consolas" w:hAnsi="Consolas"/>
          <w:b w:val="false"/>
          <w:i w:val="false"/>
          <w:color w:val="245593"/>
          <w:sz w:val="20"/>
        </w:rPr>
        <w:t>finish()</w:t>
      </w:r>
      <w:r>
        <w:rPr>
          <w:b w:val="false"/>
          <w:i w:val="false"/>
        </w:rPr>
        <w:t xml:space="preserve"> para que el botón atrás no vuelva al login.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crearCuenta(View view)</w:t>
      </w:r>
      <w:r>
        <w:rPr>
          <w:b w:val="false"/>
          <w:i w:val="false"/>
        </w:rPr>
        <w:t xml:space="preserve">: muestra un </w:t>
      </w:r>
      <w:r>
        <w:rPr>
          <w:rFonts w:ascii="Consolas" w:hAnsi="Consolas"/>
          <w:b w:val="false"/>
          <w:i w:val="false"/>
          <w:color w:val="245593"/>
          <w:sz w:val="20"/>
        </w:rPr>
        <w:t>Toast</w:t>
      </w:r>
      <w:r>
        <w:rPr>
          <w:b w:val="false"/>
          <w:i w:val="false"/>
        </w:rPr>
        <w:t xml:space="preserve"> con "Crear cuenta: próximamente".</w:t>
      </w:r>
    </w:p>
    <w:p>
      <w:pPr>
        <w:pStyle w:val="Normal"/>
        <w:shd w:val="clear" w:color="auto" w:fill="F2F4F8"/>
        <w:spacing w:lineRule="auto" w:line="240" w:before="80" w:after="0"/>
        <w:ind w:start="170"/>
        <w:rPr/>
      </w:pPr>
      <w:r>
        <w:rPr>
          <w:rFonts w:ascii="Consolas" w:hAnsi="Consolas"/>
          <w:color w:val="1F2A44"/>
          <w:sz w:val="18"/>
        </w:rPr>
        <w:t>Intent i = new Intent(this, MenuActivity.class);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i.putExtra("usuario", textUsuario.getText().toString());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i.putExtra("rol", rol);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startActivity(i);</w:t>
      </w:r>
    </w:p>
    <w:p>
      <w:pPr>
        <w:pStyle w:val="Normal"/>
        <w:shd w:val="clear" w:color="auto" w:fill="F2F4F8"/>
        <w:spacing w:lineRule="auto" w:line="240" w:before="0" w:after="120"/>
        <w:ind w:start="170"/>
        <w:rPr/>
      </w:pPr>
      <w:r>
        <w:rPr>
          <w:rFonts w:ascii="Consolas" w:hAnsi="Consolas"/>
          <w:color w:val="1F2A44"/>
          <w:sz w:val="18"/>
        </w:rPr>
        <w:t>finish();</w:t>
      </w:r>
    </w:p>
    <w:p>
      <w:pPr>
        <w:pStyle w:val="Normal"/>
        <w:rPr/>
      </w:pPr>
      <w:r>
        <w:rPr>
          <w:b w:val="false"/>
          <w:i w:val="false"/>
        </w:rPr>
        <w:t xml:space="preserve">En horizontal se usa </w:t>
      </w:r>
      <w:r>
        <w:rPr>
          <w:rFonts w:ascii="Consolas" w:hAnsi="Consolas"/>
          <w:b w:val="false"/>
          <w:i w:val="false"/>
          <w:color w:val="245593"/>
          <w:sz w:val="20"/>
        </w:rPr>
        <w:t>layout-land/activity_login.xml</w:t>
      </w:r>
      <w:r>
        <w:rPr>
          <w:b w:val="false"/>
          <w:i w:val="false"/>
        </w:rPr>
        <w:t>: la montaña queda a la izquierda y el formulario a la derecha. Los dos layouts tienen los mismos id, así que el código Java es el mismo.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3. MenuActivity – Menú principal</w:t>
      </w:r>
    </w:p>
    <w:p>
      <w:pPr>
        <w:pStyle w:val="Normal"/>
        <w:rPr/>
      </w:pPr>
      <w:r>
        <w:rPr>
          <w:b w:val="false"/>
          <w:i w:val="false"/>
        </w:rPr>
        <w:t>Muestra las secciones de la tienda. Recibe del login el nombre y el rol del usuario. Arriba saluda con el nombre con el que se ha iniciado sesión ("Hola, encargado" o "Hola, cliente"). El encargado ve las 6 secciones y el cliente solo "Productos y stock".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1629410" cy="359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</w:t>
      </w:r>
      <w:r>
        <w:rPr/>
        <w:drawing>
          <wp:inline distT="0" distB="0" distL="0" distR="0">
            <wp:extent cx="1629410" cy="359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 w:val="false"/>
          <w:i/>
          <w:color w:val="5B6B85"/>
          <w:sz w:val="18"/>
        </w:rPr>
        <w:t>Menú visto por el encargado (izquierda) y por el cliente (derecha)</w:t>
      </w:r>
    </w:p>
    <w:p>
      <w:pPr>
        <w:pStyle w:val="Heading2"/>
        <w:rPr/>
      </w:pPr>
      <w:r>
        <w:rPr/>
        <w:t>Elementos del layout (activity_menu.xml)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1"/>
        <w:gridCol w:w="3174"/>
        <w:gridCol w:w="4196"/>
      </w:tblGrid>
      <w:tr>
        <w:trPr>
          <w:tblHeader w:val="true"/>
          <w:cantSplit/>
        </w:trPr>
        <w:tc>
          <w:tcPr>
            <w:tcW w:w="2041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174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 / atributo clave</w:t>
            </w:r>
          </w:p>
        </w:tc>
        <w:tc>
          <w:tcPr>
            <w:tcW w:w="4196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 qué sirve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LinearLayout (vertical)</w:t>
            </w:r>
          </w:p>
        </w:tc>
        <w:tc>
          <w:tcPr>
            <w:tcW w:w="317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Fondo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@color/fondo_gris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Contenedor principal.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317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@+id/titulo</w:t>
            </w:r>
          </w:p>
        </w:tc>
        <w:tc>
          <w:tcPr>
            <w:tcW w:w="419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Barra azul superior. Desde Java se le pone "Hola, " y el nombre del usuario que ha iniciado sesión.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ScrollView</w:t>
            </w:r>
          </w:p>
        </w:tc>
        <w:tc>
          <w:tcPr>
            <w:tcW w:w="317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Permite desplazar el menú si no cabe en la pantalla.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6 × Button</w:t>
            </w:r>
          </w:p>
        </w:tc>
        <w:tc>
          <w:tcPr>
            <w:tcW w:w="317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@+id/clientes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productos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ventas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albaranes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facturas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almacenes</w:t>
            </w:r>
          </w:p>
        </w:tc>
        <w:tc>
          <w:tcPr>
            <w:tcW w:w="419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Secciones de la tienda. Todos tienen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onClick="abrirComingSoon"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y un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android:tag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con el nombre de la sección.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317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onClick="lanzarAcercaDe"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Abre la pantalla "Acerca de".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317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onClick="cerrarSesion"</w:t>
            </w:r>
          </w:p>
        </w:tc>
        <w:tc>
          <w:tcPr>
            <w:tcW w:w="419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Vuelve al login.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Código Java (MenuActivity.java)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onCreate()</w:t>
      </w:r>
      <w:r>
        <w:rPr>
          <w:b w:val="false"/>
          <w:i w:val="false"/>
        </w:rPr>
        <w:t xml:space="preserve">: recoge el nombre y el rol con </w:t>
      </w:r>
      <w:r>
        <w:rPr>
          <w:rFonts w:ascii="Consolas" w:hAnsi="Consolas"/>
          <w:b w:val="false"/>
          <w:i w:val="false"/>
          <w:color w:val="245593"/>
          <w:sz w:val="20"/>
        </w:rPr>
        <w:t>getIntent().getExtras()</w:t>
      </w:r>
      <w:r>
        <w:rPr>
          <w:b w:val="false"/>
          <w:i w:val="false"/>
        </w:rPr>
        <w:t xml:space="preserve">. Pone el nombre en la barra de arriba con </w:t>
      </w:r>
      <w:r>
        <w:rPr>
          <w:rFonts w:ascii="Consolas" w:hAnsi="Consolas"/>
          <w:b w:val="false"/>
          <w:i w:val="false"/>
          <w:color w:val="245593"/>
          <w:sz w:val="20"/>
        </w:rPr>
        <w:t>setText()</w:t>
      </w:r>
      <w:r>
        <w:rPr>
          <w:b w:val="false"/>
          <w:i w:val="false"/>
        </w:rPr>
        <w:t xml:space="preserve">. Si el rol es </w:t>
      </w:r>
      <w:r>
        <w:rPr>
          <w:rFonts w:ascii="Consolas" w:hAnsi="Consolas"/>
          <w:b w:val="false"/>
          <w:i w:val="false"/>
          <w:color w:val="245593"/>
          <w:sz w:val="20"/>
        </w:rPr>
        <w:t>cliente</w:t>
      </w:r>
      <w:r>
        <w:rPr>
          <w:b w:val="false"/>
          <w:i w:val="false"/>
        </w:rPr>
        <w:t xml:space="preserve">, oculta 5 botones con </w:t>
      </w:r>
      <w:r>
        <w:rPr>
          <w:rFonts w:ascii="Consolas" w:hAnsi="Consolas"/>
          <w:b w:val="false"/>
          <w:i w:val="false"/>
          <w:color w:val="245593"/>
          <w:sz w:val="20"/>
        </w:rPr>
        <w:t>setVisibility(View.GONE)</w:t>
      </w:r>
      <w:r>
        <w:rPr>
          <w:b w:val="false"/>
          <w:i w:val="false"/>
        </w:rPr>
        <w:t>.</w:t>
      </w:r>
    </w:p>
    <w:p>
      <w:pPr>
        <w:pStyle w:val="Normal"/>
        <w:shd w:val="clear" w:color="auto" w:fill="F2F4F8"/>
        <w:spacing w:lineRule="auto" w:line="240" w:before="80" w:after="0"/>
        <w:ind w:start="170"/>
        <w:rPr/>
      </w:pPr>
      <w:r>
        <w:rPr>
          <w:rFonts w:ascii="Consolas" w:hAnsi="Consolas"/>
          <w:color w:val="1F2A44"/>
          <w:sz w:val="18"/>
        </w:rPr>
        <w:t>Bundle extras = getIntent().getExtras();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String usuario = extras.getString("usuario");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String rol = extras.getString("rol");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TextView titulo = (TextView) findViewById(R.id.titulo);</w:t>
      </w:r>
    </w:p>
    <w:p>
      <w:pPr>
        <w:pStyle w:val="Normal"/>
        <w:shd w:val="clear" w:color="auto" w:fill="F2F4F8"/>
        <w:spacing w:lineRule="auto" w:line="240" w:before="0" w:after="120"/>
        <w:ind w:start="170"/>
        <w:rPr/>
      </w:pPr>
      <w:r>
        <w:rPr>
          <w:rFonts w:ascii="Consolas" w:hAnsi="Consolas"/>
          <w:color w:val="1F2A44"/>
          <w:sz w:val="18"/>
        </w:rPr>
        <w:t>titulo.setText(getString(R.string.hola) + " " + usuario);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abrirComingSoon(View view)</w:t>
      </w:r>
      <w:r>
        <w:rPr>
          <w:b w:val="false"/>
          <w:i w:val="false"/>
        </w:rPr>
        <w:t>: todos los botones de sección llaman a este método. Coge el texto del botón (</w:t>
      </w:r>
      <w:r>
        <w:rPr>
          <w:rFonts w:ascii="Consolas" w:hAnsi="Consolas"/>
          <w:b w:val="false"/>
          <w:i w:val="false"/>
          <w:color w:val="245593"/>
          <w:sz w:val="20"/>
        </w:rPr>
        <w:t>getText()</w:t>
      </w:r>
      <w:r>
        <w:rPr>
          <w:b w:val="false"/>
          <w:i w:val="false"/>
        </w:rPr>
        <w:t>) y su etiqueta (</w:t>
      </w:r>
      <w:r>
        <w:rPr>
          <w:rFonts w:ascii="Consolas" w:hAnsi="Consolas"/>
          <w:b w:val="false"/>
          <w:i w:val="false"/>
          <w:color w:val="245593"/>
          <w:sz w:val="20"/>
        </w:rPr>
        <w:t>getTag()</w:t>
      </w:r>
      <w:r>
        <w:rPr>
          <w:b w:val="false"/>
          <w:i w:val="false"/>
        </w:rPr>
        <w:t xml:space="preserve">) y los envía a </w:t>
      </w:r>
      <w:r>
        <w:rPr>
          <w:rFonts w:ascii="Consolas" w:hAnsi="Consolas"/>
          <w:b w:val="false"/>
          <w:i w:val="false"/>
          <w:color w:val="245593"/>
          <w:sz w:val="20"/>
        </w:rPr>
        <w:t>ComingSoonActivity</w:t>
      </w:r>
      <w:r>
        <w:rPr>
          <w:b w:val="false"/>
          <w:i w:val="false"/>
        </w:rPr>
        <w:t xml:space="preserve"> con </w:t>
      </w:r>
      <w:r>
        <w:rPr>
          <w:rFonts w:ascii="Consolas" w:hAnsi="Consolas"/>
          <w:b w:val="false"/>
          <w:i w:val="false"/>
          <w:color w:val="245593"/>
          <w:sz w:val="20"/>
        </w:rPr>
        <w:t>putExtra()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lanzarAcercaDe(View view)</w:t>
      </w:r>
      <w:r>
        <w:rPr>
          <w:b w:val="false"/>
          <w:i w:val="false"/>
        </w:rPr>
        <w:t xml:space="preserve">: abre </w:t>
      </w:r>
      <w:r>
        <w:rPr>
          <w:rFonts w:ascii="Consolas" w:hAnsi="Consolas"/>
          <w:b w:val="false"/>
          <w:i w:val="false"/>
          <w:color w:val="245593"/>
          <w:sz w:val="20"/>
        </w:rPr>
        <w:t>AcercaDeActivity</w:t>
      </w:r>
      <w:r>
        <w:rPr>
          <w:b w:val="false"/>
          <w:i w:val="false"/>
        </w:rPr>
        <w:t xml:space="preserve"> con un </w:t>
      </w:r>
      <w:r>
        <w:rPr>
          <w:rFonts w:ascii="Consolas" w:hAnsi="Consolas"/>
          <w:b w:val="false"/>
          <w:i w:val="false"/>
          <w:color w:val="245593"/>
          <w:sz w:val="20"/>
        </w:rPr>
        <w:t>Intent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cerrarSesion(View view)</w:t>
      </w:r>
      <w:r>
        <w:rPr>
          <w:b w:val="false"/>
          <w:i w:val="false"/>
        </w:rPr>
        <w:t xml:space="preserve">: abre </w:t>
      </w:r>
      <w:r>
        <w:rPr>
          <w:rFonts w:ascii="Consolas" w:hAnsi="Consolas"/>
          <w:b w:val="false"/>
          <w:i w:val="false"/>
          <w:color w:val="245593"/>
          <w:sz w:val="20"/>
        </w:rPr>
        <w:t>LoginActivity</w:t>
      </w:r>
      <w:r>
        <w:rPr>
          <w:b w:val="false"/>
          <w:i w:val="false"/>
        </w:rPr>
        <w:t xml:space="preserve"> y cierra el menú con </w:t>
      </w:r>
      <w:r>
        <w:rPr>
          <w:rFonts w:ascii="Consolas" w:hAnsi="Consolas"/>
          <w:b w:val="false"/>
          <w:i w:val="false"/>
          <w:color w:val="245593"/>
          <w:sz w:val="20"/>
        </w:rPr>
        <w:t>finish()</w:t>
      </w:r>
      <w:r>
        <w:rPr>
          <w:b w:val="false"/>
          <w:i w:val="false"/>
        </w:rPr>
        <w:t>.</w:t>
      </w:r>
    </w:p>
    <w:p>
      <w:pPr>
        <w:pStyle w:val="Normal"/>
        <w:shd w:val="clear" w:color="auto" w:fill="F2F4F8"/>
        <w:spacing w:lineRule="auto" w:line="240" w:before="80" w:after="0"/>
        <w:ind w:start="170"/>
        <w:rPr/>
      </w:pPr>
      <w:r>
        <w:rPr>
          <w:rFonts w:ascii="Consolas" w:hAnsi="Consolas"/>
          <w:color w:val="1F2A44"/>
          <w:sz w:val="18"/>
        </w:rPr>
        <w:t>public void abrirComingSoon(View view) {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</w:t>
      </w:r>
      <w:r>
        <w:rPr>
          <w:rFonts w:ascii="Consolas" w:hAnsi="Consolas"/>
          <w:color w:val="1F2A44"/>
          <w:sz w:val="18"/>
        </w:rPr>
        <w:t>Button boton = (Button) view;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</w:t>
      </w:r>
      <w:r>
        <w:rPr>
          <w:rFonts w:ascii="Consolas" w:hAnsi="Consolas"/>
          <w:color w:val="1F2A44"/>
          <w:sz w:val="18"/>
        </w:rPr>
        <w:t>Intent i = new Intent(this, ComingSoonActivity.class);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</w:t>
      </w:r>
      <w:r>
        <w:rPr>
          <w:rFonts w:ascii="Consolas" w:hAnsi="Consolas"/>
          <w:color w:val="1F2A44"/>
          <w:sz w:val="18"/>
        </w:rPr>
        <w:t>i.putExtra("titulo", boton.getText().toString());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</w:t>
      </w:r>
      <w:r>
        <w:rPr>
          <w:rFonts w:ascii="Consolas" w:hAnsi="Consolas"/>
          <w:color w:val="1F2A44"/>
          <w:sz w:val="18"/>
        </w:rPr>
        <w:t>i.putExtra("seccion", (String) boton.getTag());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</w:t>
      </w:r>
      <w:r>
        <w:rPr>
          <w:rFonts w:ascii="Consolas" w:hAnsi="Consolas"/>
          <w:color w:val="1F2A44"/>
          <w:sz w:val="18"/>
        </w:rPr>
        <w:t>startActivity(i);</w:t>
      </w:r>
    </w:p>
    <w:p>
      <w:pPr>
        <w:pStyle w:val="Normal"/>
        <w:shd w:val="clear" w:color="auto" w:fill="F2F4F8"/>
        <w:spacing w:lineRule="auto" w:line="240" w:before="0" w:after="120"/>
        <w:ind w:start="170"/>
        <w:rPr/>
      </w:pPr>
      <w:r>
        <w:rPr>
          <w:rFonts w:ascii="Consolas" w:hAnsi="Consolas"/>
          <w:color w:val="1F2A44"/>
          <w:sz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ComingSoonActivity – Pantalla "Coming soon"</w:t>
      </w:r>
    </w:p>
    <w:p>
      <w:pPr>
        <w:pStyle w:val="Normal"/>
        <w:rPr/>
      </w:pPr>
      <w:r>
        <w:rPr>
          <w:b w:val="false"/>
          <w:i w:val="false"/>
        </w:rPr>
        <w:t>Se abre al pulsar cualquier sección del menú. Es la misma actividad para todas las secciones, pero cambia el título y la lista según el botón pulsado.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1792605" cy="3959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 w:val="false"/>
          <w:i/>
          <w:color w:val="5B6B85"/>
          <w:sz w:val="18"/>
        </w:rPr>
        <w:t>Pantalla Coming soon de la sección Facturas</w:t>
      </w:r>
    </w:p>
    <w:p>
      <w:pPr>
        <w:pStyle w:val="Heading2"/>
        <w:rPr/>
      </w:pPr>
      <w:r>
        <w:rPr/>
        <w:t>Elementos del layout (activity_coming_soon.xml)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0"/>
        <w:gridCol w:w="2835"/>
        <w:gridCol w:w="4877"/>
      </w:tblGrid>
      <w:tr>
        <w:trPr>
          <w:tblHeader w:val="true"/>
          <w:cantSplit/>
        </w:trPr>
        <w:tc>
          <w:tcPr>
            <w:tcW w:w="1700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2835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 / atributo clave</w:t>
            </w:r>
          </w:p>
        </w:tc>
        <w:tc>
          <w:tcPr>
            <w:tcW w:w="4877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 qué sirve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@+id/titulo</w:t>
            </w:r>
          </w:p>
        </w:tc>
        <w:tc>
          <w:tcPr>
            <w:tcW w:w="48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Barra superior. Su texto se cambia desde Java con el nombre del botón pulsado.</w:t>
            </w:r>
          </w:p>
        </w:tc>
      </w:tr>
      <w:tr>
        <w:trPr>
          <w:cantSplit/>
        </w:trPr>
        <w:tc>
          <w:tcPr>
            <w:tcW w:w="1700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ImageView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src="@drawable/coming_soon"</w:t>
            </w:r>
          </w:p>
        </w:tc>
        <w:tc>
          <w:tcPr>
            <w:tcW w:w="487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Imagen "Coming soon". Con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layout_weight="1"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ocupa el espacio que sobra.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@string/proximamente_podras</w:t>
            </w:r>
          </w:p>
        </w:tc>
        <w:tc>
          <w:tcPr>
            <w:tcW w:w="48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Título de la lista: "Próximamente podrás:".</w:t>
            </w:r>
          </w:p>
        </w:tc>
      </w:tr>
      <w:tr>
        <w:trPr>
          <w:cantSplit/>
        </w:trPr>
        <w:tc>
          <w:tcPr>
            <w:tcW w:w="1700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ListView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@+id/lista</w:t>
            </w:r>
          </w:p>
        </w:tc>
        <w:tc>
          <w:tcPr>
            <w:tcW w:w="487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Lista con lo que se podrá hacer en esa sección (3 opciones).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@string/como_avisar</w:t>
            </w:r>
          </w:p>
        </w:tc>
        <w:tc>
          <w:tcPr>
            <w:tcW w:w="48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Pregunta "¿Cómo quieres que te avisemos cuando esté listo?".</w:t>
            </w:r>
          </w:p>
        </w:tc>
      </w:tr>
      <w:tr>
        <w:trPr>
          <w:cantSplit/>
        </w:trPr>
        <w:tc>
          <w:tcPr>
            <w:tcW w:w="1700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Spinner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@+id/spinner</w:t>
            </w:r>
          </w:p>
        </w:tc>
        <w:tc>
          <w:tcPr>
            <w:tcW w:w="487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Desplegable para elegir Correo electrónico, SMS o Notificación.</w:t>
            </w:r>
          </w:p>
        </w:tc>
      </w:tr>
      <w:tr>
        <w:trPr>
          <w:cantSplit/>
        </w:trPr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@+id/aviso</w:t>
            </w:r>
          </w:p>
        </w:tc>
        <w:tc>
          <w:tcPr>
            <w:tcW w:w="487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Muestra la opción elegida: "Te avisaremos por: …".</w:t>
            </w:r>
          </w:p>
        </w:tc>
      </w:tr>
      <w:tr>
        <w:trPr>
          <w:cantSplit/>
        </w:trPr>
        <w:tc>
          <w:tcPr>
            <w:tcW w:w="1700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2835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onClick="volver"</w:t>
            </w:r>
          </w:p>
        </w:tc>
        <w:tc>
          <w:tcPr>
            <w:tcW w:w="4877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Cierra la pantalla y vuelve al menú.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Código Java (ComingSoonActivity.java)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onCreate()</w:t>
      </w:r>
      <w:r>
        <w:rPr>
          <w:b w:val="false"/>
          <w:i w:val="false"/>
        </w:rPr>
        <w:t xml:space="preserve">: recoge el título y la sección con </w:t>
      </w:r>
      <w:r>
        <w:rPr>
          <w:rFonts w:ascii="Consolas" w:hAnsi="Consolas"/>
          <w:b w:val="false"/>
          <w:i w:val="false"/>
          <w:color w:val="245593"/>
          <w:sz w:val="20"/>
        </w:rPr>
        <w:t>getExtras()</w:t>
      </w:r>
      <w:r>
        <w:rPr>
          <w:b w:val="false"/>
          <w:i w:val="false"/>
        </w:rPr>
        <w:t xml:space="preserve"> y pone el título en la barra.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</w:rPr>
        <w:t xml:space="preserve">ListView: obtiene el </w:t>
      </w:r>
      <w:r>
        <w:rPr>
          <w:rFonts w:ascii="Consolas" w:hAnsi="Consolas"/>
          <w:b w:val="false"/>
          <w:i w:val="false"/>
          <w:color w:val="245593"/>
          <w:sz w:val="20"/>
        </w:rPr>
        <w:t>string-array</w:t>
      </w:r>
      <w:r>
        <w:rPr>
          <w:b w:val="false"/>
          <w:i w:val="false"/>
        </w:rPr>
        <w:t xml:space="preserve"> de la sección con </w:t>
      </w:r>
      <w:r>
        <w:rPr>
          <w:rFonts w:ascii="Consolas" w:hAnsi="Consolas"/>
          <w:b w:val="false"/>
          <w:i w:val="false"/>
          <w:color w:val="245593"/>
          <w:sz w:val="20"/>
        </w:rPr>
        <w:t>getResources().getStringArray()</w:t>
      </w:r>
      <w:r>
        <w:rPr>
          <w:b w:val="false"/>
          <w:i w:val="false"/>
        </w:rPr>
        <w:t xml:space="preserve"> y lo muestra con un </w:t>
      </w:r>
      <w:r>
        <w:rPr>
          <w:rFonts w:ascii="Consolas" w:hAnsi="Consolas"/>
          <w:b w:val="false"/>
          <w:i w:val="false"/>
          <w:color w:val="245593"/>
          <w:sz w:val="20"/>
        </w:rPr>
        <w:t>ArrayAdapter</w:t>
      </w:r>
      <w:r>
        <w:rPr>
          <w:b w:val="false"/>
          <w:i w:val="false"/>
        </w:rPr>
        <w:t xml:space="preserve"> y el diseño </w:t>
      </w:r>
      <w:r>
        <w:rPr>
          <w:rFonts w:ascii="Consolas" w:hAnsi="Consolas"/>
          <w:b w:val="false"/>
          <w:i w:val="false"/>
          <w:color w:val="245593"/>
          <w:sz w:val="20"/>
        </w:rPr>
        <w:t>simple_list_item_1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</w:rPr>
        <w:t xml:space="preserve">Spinner: carga las opciones del </w:t>
      </w:r>
      <w:r>
        <w:rPr>
          <w:rFonts w:ascii="Consolas" w:hAnsi="Consolas"/>
          <w:b w:val="false"/>
          <w:i w:val="false"/>
          <w:color w:val="245593"/>
          <w:sz w:val="20"/>
        </w:rPr>
        <w:t>string-array</w:t>
      </w:r>
      <w:r>
        <w:rPr>
          <w:b w:val="false"/>
          <w:i w:val="false"/>
        </w:rPr>
        <w:t xml:space="preserve"> </w:t>
      </w:r>
      <w:r>
        <w:rPr>
          <w:rFonts w:ascii="Consolas" w:hAnsi="Consolas"/>
          <w:b w:val="false"/>
          <w:i w:val="false"/>
          <w:color w:val="245593"/>
          <w:sz w:val="20"/>
        </w:rPr>
        <w:t>formas_aviso</w:t>
      </w:r>
      <w:r>
        <w:rPr>
          <w:b w:val="false"/>
          <w:i w:val="false"/>
        </w:rPr>
        <w:t xml:space="preserve"> con </w:t>
      </w:r>
      <w:r>
        <w:rPr>
          <w:rFonts w:ascii="Consolas" w:hAnsi="Consolas"/>
          <w:b w:val="false"/>
          <w:i w:val="false"/>
          <w:color w:val="245593"/>
          <w:sz w:val="20"/>
        </w:rPr>
        <w:t>ArrayAdapter.createFromResource()</w:t>
      </w:r>
      <w:r>
        <w:rPr>
          <w:b w:val="false"/>
          <w:i w:val="false"/>
        </w:rPr>
        <w:t xml:space="preserve">. Con </w:t>
      </w:r>
      <w:r>
        <w:rPr>
          <w:rFonts w:ascii="Consolas" w:hAnsi="Consolas"/>
          <w:b w:val="false"/>
          <w:i w:val="false"/>
          <w:color w:val="245593"/>
          <w:sz w:val="20"/>
        </w:rPr>
        <w:t>setOnItemSelectedListener()</w:t>
      </w:r>
      <w:r>
        <w:rPr>
          <w:b w:val="false"/>
          <w:i w:val="false"/>
        </w:rPr>
        <w:t xml:space="preserve"> escribe en el TextView </w:t>
      </w:r>
      <w:r>
        <w:rPr>
          <w:rFonts w:ascii="Consolas" w:hAnsi="Consolas"/>
          <w:b w:val="false"/>
          <w:i w:val="false"/>
          <w:color w:val="245593"/>
          <w:sz w:val="20"/>
        </w:rPr>
        <w:t>aviso</w:t>
      </w:r>
      <w:r>
        <w:rPr>
          <w:b w:val="false"/>
          <w:i w:val="false"/>
        </w:rPr>
        <w:t xml:space="preserve"> la opción elegida.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elegirLista(String seccion)</w:t>
      </w:r>
      <w:r>
        <w:rPr>
          <w:b w:val="false"/>
          <w:i w:val="false"/>
        </w:rPr>
        <w:t xml:space="preserve">: con varios </w:t>
      </w:r>
      <w:r>
        <w:rPr>
          <w:rFonts w:ascii="Consolas" w:hAnsi="Consolas"/>
          <w:b w:val="false"/>
          <w:i w:val="false"/>
          <w:color w:val="245593"/>
          <w:sz w:val="20"/>
        </w:rPr>
        <w:t>if / else if</w:t>
      </w:r>
      <w:r>
        <w:rPr>
          <w:b w:val="false"/>
          <w:i w:val="false"/>
        </w:rPr>
        <w:t xml:space="preserve"> devuelve la lista que corresponde a cada sección (</w:t>
      </w:r>
      <w:r>
        <w:rPr>
          <w:rFonts w:ascii="Consolas" w:hAnsi="Consolas"/>
          <w:b w:val="false"/>
          <w:i w:val="false"/>
          <w:color w:val="245593"/>
          <w:sz w:val="20"/>
        </w:rPr>
        <w:t>R.array.lista_clientes</w:t>
      </w:r>
      <w:r>
        <w:rPr>
          <w:b w:val="false"/>
          <w:i w:val="false"/>
        </w:rPr>
        <w:t xml:space="preserve">, </w:t>
      </w:r>
      <w:r>
        <w:rPr>
          <w:rFonts w:ascii="Consolas" w:hAnsi="Consolas"/>
          <w:b w:val="false"/>
          <w:i w:val="false"/>
          <w:color w:val="245593"/>
          <w:sz w:val="20"/>
        </w:rPr>
        <w:t>R.array.lista_facturas</w:t>
      </w:r>
      <w:r>
        <w:rPr>
          <w:b w:val="false"/>
          <w:i w:val="false"/>
        </w:rPr>
        <w:t>…).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volver(View view)</w:t>
      </w:r>
      <w:r>
        <w:rPr>
          <w:b w:val="false"/>
          <w:i w:val="false"/>
        </w:rPr>
        <w:t xml:space="preserve">: llama a </w:t>
      </w:r>
      <w:r>
        <w:rPr>
          <w:rFonts w:ascii="Consolas" w:hAnsi="Consolas"/>
          <w:b w:val="false"/>
          <w:i w:val="false"/>
          <w:color w:val="245593"/>
          <w:sz w:val="20"/>
        </w:rPr>
        <w:t>finish()</w:t>
      </w:r>
      <w:r>
        <w:rPr>
          <w:b w:val="false"/>
          <w:i w:val="false"/>
        </w:rPr>
        <w:t xml:space="preserve"> para cerrar la pantalla.</w:t>
      </w:r>
    </w:p>
    <w:p>
      <w:pPr>
        <w:pStyle w:val="Normal"/>
        <w:shd w:val="clear" w:color="auto" w:fill="F2F4F8"/>
        <w:spacing w:lineRule="auto" w:line="240" w:before="80" w:after="0"/>
        <w:ind w:start="170"/>
        <w:rPr/>
      </w:pPr>
      <w:r>
        <w:rPr>
          <w:rFonts w:ascii="Consolas" w:hAnsi="Consolas"/>
          <w:color w:val="1F2A44"/>
          <w:sz w:val="18"/>
        </w:rPr>
        <w:t>String[] opciones = getResources().getStringArray(elegirLista(seccion));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ArrayAdapter&lt;String&gt; adaptadorLista = new ArrayAdapter&lt;String&gt;(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 xml:space="preserve">        </w:t>
      </w:r>
      <w:r>
        <w:rPr>
          <w:rFonts w:ascii="Consolas" w:hAnsi="Consolas"/>
          <w:color w:val="1F2A44"/>
          <w:sz w:val="18"/>
        </w:rPr>
        <w:t>this, android.R.layout.simple_list_item_1, opciones);</w:t>
      </w:r>
    </w:p>
    <w:p>
      <w:pPr>
        <w:pStyle w:val="Normal"/>
        <w:shd w:val="clear" w:color="auto" w:fill="F2F4F8"/>
        <w:spacing w:lineRule="auto" w:line="240" w:before="0" w:after="0"/>
        <w:ind w:start="170"/>
        <w:rPr/>
      </w:pPr>
      <w:r>
        <w:rPr>
          <w:rFonts w:ascii="Consolas" w:hAnsi="Consolas"/>
          <w:color w:val="1F2A44"/>
          <w:sz w:val="18"/>
        </w:rPr>
        <w:t>ListView lista = (ListView) findViewById(R.id.lista);</w:t>
      </w:r>
    </w:p>
    <w:p>
      <w:pPr>
        <w:pStyle w:val="Normal"/>
        <w:shd w:val="clear" w:color="auto" w:fill="F2F4F8"/>
        <w:spacing w:lineRule="auto" w:line="240" w:before="0" w:after="120"/>
        <w:ind w:start="170"/>
        <w:rPr/>
      </w:pPr>
      <w:r>
        <w:rPr>
          <w:rFonts w:ascii="Consolas" w:hAnsi="Consolas"/>
          <w:color w:val="1F2A44"/>
          <w:sz w:val="18"/>
        </w:rPr>
        <w:t>lista.setAdapter(adaptadorLista);</w:t>
      </w:r>
    </w:p>
    <w:p>
      <w:pPr>
        <w:pStyle w:val="Normal"/>
        <w:rPr/>
      </w:pPr>
      <w:r>
        <w:rPr>
          <w:b w:val="false"/>
          <w:i w:val="false"/>
        </w:rPr>
        <w:t xml:space="preserve">En horizontal se usa </w:t>
      </w:r>
      <w:r>
        <w:rPr>
          <w:rFonts w:ascii="Consolas" w:hAnsi="Consolas"/>
          <w:b w:val="false"/>
          <w:i w:val="false"/>
          <w:color w:val="245593"/>
          <w:sz w:val="20"/>
        </w:rPr>
        <w:t>layout-land/activity_coming_soon.xml</w:t>
      </w:r>
      <w:r>
        <w:rPr>
          <w:b w:val="false"/>
          <w:i w:val="false"/>
        </w:rPr>
        <w:t>: la imagen y el botón Volver a la izquierda, y la lista y el desplegable a la derecha.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68265" cy="2339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 w:val="false"/>
          <w:i/>
          <w:color w:val="5B6B85"/>
          <w:sz w:val="18"/>
        </w:rPr>
        <w:t>Coming soon con el móvil en horizontal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5. AcercaDeActivity – Acerca de</w:t>
      </w:r>
    </w:p>
    <w:p>
      <w:pPr>
        <w:pStyle w:val="Normal"/>
        <w:rPr/>
      </w:pPr>
      <w:r>
        <w:rPr>
          <w:b w:val="false"/>
          <w:i w:val="false"/>
        </w:rPr>
        <w:t>Pantalla sencilla con información sobre la aplicación, como en el ejercicio "Creación de nuevas actividades" (caja Acerca de).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1466850" cy="3239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 w:val="false"/>
          <w:i/>
          <w:color w:val="5B6B85"/>
          <w:sz w:val="18"/>
        </w:rPr>
        <w:t>Pantalla Acerca de</w:t>
      </w:r>
    </w:p>
    <w:p>
      <w:pPr>
        <w:pStyle w:val="Heading2"/>
        <w:rPr/>
      </w:pPr>
      <w:r>
        <w:rPr/>
        <w:t>Elementos del layout (acercade.xml)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1"/>
        <w:gridCol w:w="3174"/>
        <w:gridCol w:w="4196"/>
      </w:tblGrid>
      <w:tr>
        <w:trPr>
          <w:tblHeader w:val="true"/>
          <w:cantSplit/>
        </w:trPr>
        <w:tc>
          <w:tcPr>
            <w:tcW w:w="2041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174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 / atributo clave</w:t>
            </w:r>
          </w:p>
        </w:tc>
        <w:tc>
          <w:tcPr>
            <w:tcW w:w="4196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 qué sirve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LinearLayout (vertical)</w:t>
            </w:r>
          </w:p>
        </w:tc>
        <w:tc>
          <w:tcPr>
            <w:tcW w:w="317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Fondo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@color/fondo_gris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Contenedor principal.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317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style="@style/BarraSuperior"</w:t>
            </w:r>
          </w:p>
        </w:tc>
        <w:tc>
          <w:tcPr>
            <w:tcW w:w="419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Barra azul con el título "Acerca de".</w:t>
            </w:r>
          </w:p>
        </w:tc>
      </w:tr>
      <w:tr>
        <w:trPr>
          <w:cantSplit/>
        </w:trPr>
        <w:tc>
          <w:tcPr>
            <w:tcW w:w="204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TextView</w:t>
            </w:r>
          </w:p>
        </w:tc>
        <w:tc>
          <w:tcPr>
            <w:tcW w:w="317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@string/contenido_acerca_de</w:t>
            </w:r>
          </w:p>
        </w:tc>
        <w:tc>
          <w:tcPr>
            <w:tcW w:w="41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Texto que explica qué es la aplicación.</w:t>
            </w:r>
          </w:p>
        </w:tc>
      </w:tr>
      <w:tr>
        <w:trPr>
          <w:cantSplit/>
        </w:trPr>
        <w:tc>
          <w:tcPr>
            <w:tcW w:w="2041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Button</w:t>
            </w:r>
          </w:p>
        </w:tc>
        <w:tc>
          <w:tcPr>
            <w:tcW w:w="3174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onClick="volver"</w:t>
            </w:r>
          </w:p>
        </w:tc>
        <w:tc>
          <w:tcPr>
            <w:tcW w:w="4196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Vuelve al menú.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Código Java (AcercaDeActivity.java)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onCreate()</w:t>
      </w:r>
      <w:r>
        <w:rPr>
          <w:b w:val="false"/>
          <w:i w:val="false"/>
        </w:rPr>
        <w:t xml:space="preserve">: carga el layout </w:t>
      </w:r>
      <w:r>
        <w:rPr>
          <w:rFonts w:ascii="Consolas" w:hAnsi="Consolas"/>
          <w:b w:val="false"/>
          <w:i w:val="false"/>
          <w:color w:val="245593"/>
          <w:sz w:val="20"/>
        </w:rPr>
        <w:t>acercade.xml</w:t>
      </w:r>
      <w:r>
        <w:rPr>
          <w:b w:val="false"/>
          <w:i w:val="false"/>
        </w:rPr>
        <w:t xml:space="preserve"> con </w:t>
      </w:r>
      <w:r>
        <w:rPr>
          <w:rFonts w:ascii="Consolas" w:hAnsi="Consolas"/>
          <w:b w:val="false"/>
          <w:i w:val="false"/>
          <w:color w:val="245593"/>
          <w:sz w:val="20"/>
        </w:rPr>
        <w:t>setContentView()</w:t>
      </w:r>
      <w:r>
        <w:rPr>
          <w:b w:val="false"/>
          <w:i w:val="false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Consolas" w:hAnsi="Consolas"/>
          <w:b w:val="false"/>
          <w:i w:val="false"/>
          <w:color w:val="245593"/>
          <w:sz w:val="20"/>
        </w:rPr>
        <w:t>volver(View view)</w:t>
      </w:r>
      <w:r>
        <w:rPr>
          <w:b w:val="false"/>
          <w:i w:val="false"/>
        </w:rPr>
        <w:t xml:space="preserve">: llama a </w:t>
      </w:r>
      <w:r>
        <w:rPr>
          <w:rFonts w:ascii="Consolas" w:hAnsi="Consolas"/>
          <w:b w:val="false"/>
          <w:i w:val="false"/>
          <w:color w:val="245593"/>
          <w:sz w:val="20"/>
        </w:rPr>
        <w:t>finish()</w:t>
      </w:r>
      <w:r>
        <w:rPr>
          <w:b w:val="false"/>
          <w:i w:val="false"/>
        </w:rPr>
        <w:t xml:space="preserve"> y se vuelve al menú.</w:t>
      </w:r>
    </w:p>
    <w:p>
      <w:pPr>
        <w:pStyle w:val="Heading1"/>
        <w:rPr/>
      </w:pPr>
      <w:r>
        <w:rPr/>
        <w:t>6. Recursos comunes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8"/>
        <w:gridCol w:w="6463"/>
      </w:tblGrid>
      <w:tr>
        <w:trPr>
          <w:tblHeader w:val="true"/>
          <w:cantSplit/>
        </w:trPr>
        <w:tc>
          <w:tcPr>
            <w:tcW w:w="2948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Recurso</w:t>
            </w:r>
          </w:p>
        </w:tc>
        <w:tc>
          <w:tcPr>
            <w:tcW w:w="6463" w:type="dxa"/>
            <w:tcBorders/>
            <w:shd w:color="auto" w:fill="2F6AB8" w:val="clea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Qué contiene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AndroidManifest.xml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Registra las 4 actividades.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LoginActivity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tiene el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intent-filter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MAIN / LAUNCHER, así que es la que se abre al iniciar la app.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values/strings.xml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Todos los textos de la app (nada está escrito directamente en los layouts), la lista del Spinner y las 6 listas del ListView (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string-array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).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values-eu/strings.xml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Los mismos textos en euskera. Android la usa automáticamente si el móvil está en euskera.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values/styles.xml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Estilo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BarraSuperior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(barra azul de arriba) y estilo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BotonAzul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(botones azules), para no repetir atributos en cada layout.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values/colors.xml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Colores de la app: blanco, gris de fondo, azul de la barra y texto oscuro.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values/themes.xml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Tema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Theme.DecaSport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, basado en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Theme.AppCompat.Light.NoActionBar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.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drawable/fondo_boton.xml</w:t>
            </w:r>
          </w:p>
        </w:tc>
        <w:tc>
          <w:tcPr>
            <w:tcW w:w="64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Selector con dos estados: azul normal y azul oscuro cuando el botón está pulsado (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state_pressed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).</w:t>
            </w:r>
          </w:p>
        </w:tc>
      </w:tr>
      <w:tr>
        <w:trPr>
          <w:cantSplit/>
        </w:trPr>
        <w:tc>
          <w:tcPr>
            <w:tcW w:w="2948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drawable/montana.png</w:t>
            </w: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 xml:space="preserve"> y </w:t>
            </w:r>
            <w:r>
              <w:rPr>
                <w:rFonts w:eastAsia="ＭＳ 明朝" w:cs="" w:ascii="Consolas" w:hAnsi="Consolas"/>
                <w:b w:val="false"/>
                <w:i w:val="false"/>
                <w:color w:val="245593"/>
                <w:kern w:val="0"/>
                <w:sz w:val="20"/>
                <w:szCs w:val="22"/>
                <w:lang w:val="en-US" w:eastAsia="en-US" w:bidi="ar-SA"/>
              </w:rPr>
              <w:t>coming_soon.jpg</w:t>
            </w:r>
          </w:p>
        </w:tc>
        <w:tc>
          <w:tcPr>
            <w:tcW w:w="6463" w:type="dxa"/>
            <w:tcBorders/>
            <w:shd w:color="auto" w:fill="F2F6FC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Cs w:val="22"/>
                <w:lang w:val="en-US" w:eastAsia="en-US" w:bidi="ar-SA"/>
              </w:rPr>
              <w:t>Imágenes del login y de la pantalla Coming soon.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1906" w:h="16838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6A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6A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LibreOffice/26.2.6.3$Windows_X86_64 LibreOffice_project/8221e31b3ac356a1623c672912a3d2b492f7e3d1</Application>
  <AppVersion>15.0000</AppVersion>
  <Pages>10</Pages>
  <Words>1339</Words>
  <Characters>8413</Characters>
  <CharactersWithSpaces>9556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2026-10-21T12:03:02Z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